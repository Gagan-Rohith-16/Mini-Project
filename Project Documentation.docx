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AB2E6" w14:textId="77777777" w:rsidR="00FB7A0F" w:rsidRDefault="00FB7A0F" w:rsidP="00FB7A0F">
      <w:pPr>
        <w:ind w:left="-540"/>
        <w:jc w:val="center"/>
        <w:rPr>
          <w:b/>
          <w:sz w:val="44"/>
        </w:rPr>
      </w:pPr>
    </w:p>
    <w:p w14:paraId="7E3097AB" w14:textId="77777777" w:rsidR="00FB7A0F" w:rsidRDefault="00FB7A0F" w:rsidP="00FB7A0F">
      <w:pPr>
        <w:ind w:left="-540"/>
        <w:jc w:val="center"/>
        <w:rPr>
          <w:b/>
          <w:sz w:val="44"/>
        </w:rPr>
      </w:pPr>
    </w:p>
    <w:p w14:paraId="5024153E" w14:textId="77777777" w:rsidR="00FB7A0F" w:rsidRDefault="00FB7A0F" w:rsidP="00FB7A0F">
      <w:pPr>
        <w:ind w:left="-540"/>
        <w:jc w:val="center"/>
        <w:rPr>
          <w:b/>
          <w:sz w:val="44"/>
        </w:rPr>
      </w:pPr>
    </w:p>
    <w:p w14:paraId="625F9F44" w14:textId="293778DA" w:rsidR="00E62FB8" w:rsidRDefault="00FB7A0F" w:rsidP="00FB7A0F">
      <w:pPr>
        <w:ind w:left="-540"/>
        <w:jc w:val="center"/>
      </w:pPr>
      <w:r>
        <w:rPr>
          <w:b/>
          <w:sz w:val="44"/>
        </w:rPr>
        <w:t>COLLABORATIVE NOTES SYSTEM</w:t>
      </w:r>
      <w:r>
        <w:rPr>
          <w:b/>
          <w:sz w:val="44"/>
        </w:rPr>
        <w:br/>
      </w:r>
      <w:r>
        <w:rPr>
          <w:b/>
          <w:sz w:val="32"/>
        </w:rPr>
        <w:t xml:space="preserve">CRT MINI PROJECT </w:t>
      </w:r>
      <w:r>
        <w:rPr>
          <w:b/>
          <w:sz w:val="32"/>
        </w:rPr>
        <w:br/>
      </w:r>
      <w:r>
        <w:rPr>
          <w:b/>
          <w:sz w:val="32"/>
        </w:rPr>
        <w:br/>
      </w:r>
    </w:p>
    <w:p w14:paraId="59D6E117" w14:textId="77777777" w:rsidR="00E62FB8" w:rsidRDefault="00FB7A0F" w:rsidP="00FB7A0F">
      <w:pPr>
        <w:ind w:left="-540"/>
        <w:jc w:val="center"/>
      </w:pPr>
      <w:r>
        <w:rPr>
          <w:sz w:val="28"/>
        </w:rPr>
        <w:br w:type="page"/>
      </w:r>
    </w:p>
    <w:p w14:paraId="5697E373" w14:textId="77777777" w:rsidR="00E62FB8" w:rsidRDefault="00FB7A0F" w:rsidP="00FB7A0F">
      <w:pPr>
        <w:pStyle w:val="Heading1"/>
        <w:ind w:left="-540"/>
        <w:jc w:val="center"/>
      </w:pPr>
      <w:r>
        <w:lastRenderedPageBreak/>
        <w:t>ABSTRACT</w:t>
      </w:r>
    </w:p>
    <w:p w14:paraId="1BFDA80B" w14:textId="77777777" w:rsidR="00E62FB8" w:rsidRDefault="00FB7A0F" w:rsidP="00FB7A0F">
      <w:pPr>
        <w:ind w:left="-540"/>
        <w:jc w:val="both"/>
      </w:pPr>
      <w:r>
        <w:t>The Collaborative Notes System is a secure web-based application developed to facilitate efficient note creation, management, and collaboration among registered users. The application enables users to create, edit, delete, organize, and securely share notes through an intuitive user interface. It addresses the limitations of conventional note-taking applications by integrating authentication, authorization, and controlled collaboration into a single platform.</w:t>
      </w:r>
      <w:r>
        <w:br/>
      </w:r>
      <w:r>
        <w:br/>
        <w:t>The project is implemented using Spring Boot for backend development and React.js for frontend development. Spring Security and JSON Web Token (JWT) authentication ensure that only authorized users can access protected resources, while Spring Data JPA manages database operations with MySQL/H2. RESTful APIs enable seamless communication between the frontend and backend.</w:t>
      </w:r>
      <w:r>
        <w:br/>
      </w:r>
      <w:r>
        <w:br/>
        <w:t>The application follows a layered architecture that improves modularity, scalability, and maintainability. The developed system provides secure note management, efficient data handling, and a responsive user experience, making it suitable for students, educators, and professional teams requiring collaborative documentation.</w:t>
      </w:r>
    </w:p>
    <w:p w14:paraId="6D246BBC" w14:textId="77777777" w:rsidR="00E62FB8" w:rsidRDefault="00FB7A0F" w:rsidP="00FB7A0F">
      <w:pPr>
        <w:ind w:left="-540"/>
      </w:pPr>
      <w:r>
        <w:br w:type="page"/>
      </w:r>
    </w:p>
    <w:p w14:paraId="2945FEEA" w14:textId="77777777" w:rsidR="00E62FB8" w:rsidRDefault="00FB7A0F" w:rsidP="00FB7A0F">
      <w:pPr>
        <w:pStyle w:val="Heading1"/>
        <w:ind w:left="-540"/>
        <w:jc w:val="center"/>
      </w:pPr>
      <w:r>
        <w:lastRenderedPageBreak/>
        <w:t>TABLE OF CONTENTS</w:t>
      </w:r>
    </w:p>
    <w:p w14:paraId="7D5114F8" w14:textId="77777777" w:rsidR="00E62FB8" w:rsidRDefault="00FB7A0F" w:rsidP="00FB7A0F">
      <w:pPr>
        <w:ind w:left="-540"/>
      </w:pPr>
      <w:r>
        <w:t>Chapter 1 - Introduction</w:t>
      </w:r>
    </w:p>
    <w:p w14:paraId="2A9E769D" w14:textId="77777777" w:rsidR="00E62FB8" w:rsidRDefault="00FB7A0F" w:rsidP="00FB7A0F">
      <w:pPr>
        <w:ind w:left="-540"/>
      </w:pPr>
      <w:r>
        <w:t>Chapter 2 - Literature Survey</w:t>
      </w:r>
    </w:p>
    <w:p w14:paraId="1C393D14" w14:textId="77777777" w:rsidR="00E62FB8" w:rsidRDefault="00FB7A0F" w:rsidP="00FB7A0F">
      <w:pPr>
        <w:ind w:left="-540"/>
      </w:pPr>
      <w:r>
        <w:t>Chapter 3 - System Analysis</w:t>
      </w:r>
    </w:p>
    <w:p w14:paraId="5AE8EC26" w14:textId="77777777" w:rsidR="00E62FB8" w:rsidRDefault="00FB7A0F" w:rsidP="00FB7A0F">
      <w:pPr>
        <w:ind w:left="-540"/>
      </w:pPr>
      <w:r>
        <w:t>Chapter 4 - System Design</w:t>
      </w:r>
    </w:p>
    <w:p w14:paraId="34B85D60" w14:textId="77777777" w:rsidR="00E62FB8" w:rsidRDefault="00FB7A0F" w:rsidP="00FB7A0F">
      <w:pPr>
        <w:ind w:left="-540"/>
      </w:pPr>
      <w:r>
        <w:t>Chapter 5 - System Implementation</w:t>
      </w:r>
    </w:p>
    <w:p w14:paraId="1FE2F11C" w14:textId="77777777" w:rsidR="00E62FB8" w:rsidRDefault="00FB7A0F" w:rsidP="00FB7A0F">
      <w:pPr>
        <w:ind w:left="-540"/>
      </w:pPr>
      <w:r>
        <w:t>Chapter 6 - Testing and Results</w:t>
      </w:r>
    </w:p>
    <w:p w14:paraId="604892B7" w14:textId="77777777" w:rsidR="00E62FB8" w:rsidRDefault="00FB7A0F" w:rsidP="00FB7A0F">
      <w:pPr>
        <w:ind w:left="-540"/>
      </w:pPr>
      <w:r>
        <w:t>Chapter 7 - Conclusion and Future Scope</w:t>
      </w:r>
    </w:p>
    <w:p w14:paraId="5B3164A0" w14:textId="77777777" w:rsidR="00E62FB8" w:rsidRDefault="00FB7A0F" w:rsidP="00FB7A0F">
      <w:pPr>
        <w:ind w:left="-540"/>
      </w:pPr>
      <w:r>
        <w:t>References</w:t>
      </w:r>
    </w:p>
    <w:p w14:paraId="10EE286B" w14:textId="77777777" w:rsidR="00E62FB8" w:rsidRDefault="00FB7A0F" w:rsidP="00FB7A0F">
      <w:pPr>
        <w:ind w:left="-540"/>
      </w:pPr>
      <w:r>
        <w:br w:type="page"/>
      </w:r>
    </w:p>
    <w:p w14:paraId="1B913FA1" w14:textId="77777777" w:rsidR="00E62FB8" w:rsidRDefault="00FB7A0F" w:rsidP="00FB7A0F">
      <w:pPr>
        <w:pStyle w:val="Heading1"/>
        <w:ind w:left="-540"/>
        <w:jc w:val="center"/>
      </w:pPr>
      <w:r>
        <w:lastRenderedPageBreak/>
        <w:t>CHAPTER 1</w:t>
      </w:r>
    </w:p>
    <w:p w14:paraId="2E42C427" w14:textId="77777777" w:rsidR="00E62FB8" w:rsidRDefault="00FB7A0F" w:rsidP="00FB7A0F">
      <w:pPr>
        <w:pStyle w:val="Heading2"/>
        <w:ind w:left="-540"/>
        <w:jc w:val="center"/>
      </w:pPr>
      <w:r>
        <w:t>INTRODUCTION</w:t>
      </w:r>
    </w:p>
    <w:p w14:paraId="526BDCA4" w14:textId="77777777" w:rsidR="00E62FB8" w:rsidRDefault="00FB7A0F" w:rsidP="00FB7A0F">
      <w:pPr>
        <w:pStyle w:val="Heading3"/>
        <w:ind w:left="-540"/>
      </w:pPr>
      <w:r>
        <w:t>1.1 Introduction</w:t>
      </w:r>
    </w:p>
    <w:p w14:paraId="0EFC5C91" w14:textId="77777777" w:rsidR="00E62FB8" w:rsidRDefault="00FB7A0F" w:rsidP="00FB7A0F">
      <w:pPr>
        <w:ind w:left="-540"/>
        <w:jc w:val="both"/>
      </w:pPr>
      <w:r>
        <w:t>The Collaborative Notes System is a web-based application that enables authenticated users to create, edit, delete and share notes securely using Spring Boot, React, Spring Security and JWT.</w:t>
      </w:r>
    </w:p>
    <w:p w14:paraId="0277EA1E" w14:textId="77777777" w:rsidR="00E62FB8" w:rsidRDefault="00FB7A0F" w:rsidP="00FB7A0F">
      <w:pPr>
        <w:pStyle w:val="Heading3"/>
        <w:ind w:left="-540"/>
      </w:pPr>
      <w:r>
        <w:t>1.2 Problem Statement</w:t>
      </w:r>
    </w:p>
    <w:p w14:paraId="4D5D204B" w14:textId="77777777" w:rsidR="00E62FB8" w:rsidRDefault="00FB7A0F" w:rsidP="00FB7A0F">
      <w:pPr>
        <w:ind w:left="-540"/>
        <w:jc w:val="both"/>
      </w:pPr>
      <w:r>
        <w:t>Traditional note applications provide limited collaboration and lack secure sharing. The proposed system addresses these issues through authentication, authorization and REST APIs.</w:t>
      </w:r>
    </w:p>
    <w:p w14:paraId="08ACBB36" w14:textId="77777777" w:rsidR="00E62FB8" w:rsidRDefault="00FB7A0F" w:rsidP="00FB7A0F">
      <w:pPr>
        <w:pStyle w:val="Heading3"/>
        <w:ind w:left="-540"/>
      </w:pPr>
      <w:r>
        <w:t>1.3 Objectives</w:t>
      </w:r>
    </w:p>
    <w:p>
      <w:pPr>
        <w:pStyle w:val="ListBullet"/>
        <w:ind w:left="432"/>
        <w:jc w:val="left"/>
      </w:pPr>
      <w:r>
        <w:t>Implement JWT-based user authentication.</w:t>
      </w:r>
    </w:p>
    <w:p>
      <w:pPr>
        <w:pStyle w:val="ListBullet"/>
        <w:ind w:left="432"/>
        <w:jc w:val="left"/>
      </w:pPr>
      <w:r>
        <w:t>Provide CRUD operations for notes.</w:t>
      </w:r>
    </w:p>
    <w:p>
      <w:pPr>
        <w:pStyle w:val="ListBullet"/>
        <w:ind w:left="432"/>
        <w:jc w:val="left"/>
      </w:pPr>
      <w:r>
        <w:t>Enable secure note sharing among users.</w:t>
      </w:r>
    </w:p>
    <w:p>
      <w:pPr>
        <w:pStyle w:val="ListBullet"/>
        <w:ind w:left="432"/>
        <w:jc w:val="left"/>
      </w:pPr>
      <w:r>
        <w:t>Build a responsive and user-friendly interface.</w:t>
      </w:r>
    </w:p>
    <w:p w14:paraId="6596C88D" w14:textId="77777777" w:rsidR="00E62FB8" w:rsidRDefault="00FB7A0F" w:rsidP="00FB7A0F">
      <w:pPr>
        <w:pStyle w:val="ListBullet"/>
        <w:ind w:left="432"/>
        <w:jc w:val="left"/>
      </w:pPr>
      <w:r>
        <w:t>Develop a secure collaborative note management system.</w:t>
      </w:r>
    </w:p>
    <w:p w14:paraId="6498C36E" w14:textId="77777777" w:rsidR="00E62FB8" w:rsidRDefault="00FB7A0F" w:rsidP="00FB7A0F">
      <w:pPr>
        <w:pStyle w:val="Heading3"/>
        <w:ind w:left="-540"/>
      </w:pPr>
      <w:r>
        <w:t>1.4 Scope</w:t>
      </w:r>
    </w:p>
    <w:p w14:paraId="538E369D" w14:textId="77777777" w:rsidR="00E62FB8" w:rsidRDefault="00FB7A0F" w:rsidP="00FB7A0F">
      <w:pPr>
        <w:ind w:left="-540"/>
        <w:jc w:val="both"/>
      </w:pPr>
      <w:r>
        <w:t>The project supports user registration, login, note management and collaboration, with future scope for real-time editing and cloud deployment.</w:t>
      </w:r>
    </w:p>
    <w:p w14:paraId="11D21535" w14:textId="77777777" w:rsidR="00E62FB8" w:rsidRDefault="00FB7A0F" w:rsidP="00FB7A0F">
      <w:pPr>
        <w:pStyle w:val="Heading3"/>
        <w:ind w:left="-540"/>
      </w:pPr>
      <w:r>
        <w:t>1.5 Advantages</w:t>
      </w:r>
    </w:p>
    <w:p w14:paraId="43844282" w14:textId="77777777" w:rsidR="00E62FB8" w:rsidRDefault="00FB7A0F" w:rsidP="00FB7A0F">
      <w:pPr>
        <w:ind w:left="-540"/>
        <w:jc w:val="both"/>
      </w:pPr>
      <w:r>
        <w:t>Secure authentication, modular architecture, responsive UI, scalability and maintainability.</w:t>
      </w:r>
    </w:p>
    <w:p w14:paraId="43F84E2B" w14:textId="77777777" w:rsidR="00E62FB8" w:rsidRDefault="00FB7A0F" w:rsidP="00FB7A0F">
      <w:pPr>
        <w:pStyle w:val="Heading3"/>
        <w:ind w:left="-540"/>
      </w:pPr>
      <w:r>
        <w:t>1.6 Organization of Report</w:t>
      </w:r>
    </w:p>
    <w:p w14:paraId="27DB9267" w14:textId="77777777" w:rsidR="00E62FB8" w:rsidRDefault="00FB7A0F" w:rsidP="00FB7A0F">
      <w:pPr>
        <w:ind w:left="-540"/>
        <w:jc w:val="both"/>
      </w:pPr>
      <w:r>
        <w:t>The report consists of seven chapters covering introduction, survey, analysis, design, implementation, testing and conclusion.</w:t>
      </w:r>
    </w:p>
    <w:p w14:paraId="2D8C3789" w14:textId="77777777" w:rsidR="00E62FB8" w:rsidRDefault="00FB7A0F" w:rsidP="00FB7A0F">
      <w:pPr>
        <w:ind w:left="-540"/>
      </w:pPr>
      <w:r>
        <w:br w:type="page"/>
      </w:r>
    </w:p>
    <w:p w14:paraId="773B4C7F" w14:textId="77777777" w:rsidR="00E62FB8" w:rsidRDefault="00FB7A0F" w:rsidP="00FB7A0F">
      <w:pPr>
        <w:pStyle w:val="Heading1"/>
        <w:ind w:left="-540"/>
        <w:jc w:val="center"/>
      </w:pPr>
      <w:r>
        <w:lastRenderedPageBreak/>
        <w:t>CHAPTER 2</w:t>
      </w:r>
    </w:p>
    <w:p w14:paraId="38F29A26" w14:textId="77777777" w:rsidR="00E62FB8" w:rsidRDefault="00FB7A0F" w:rsidP="00FB7A0F">
      <w:pPr>
        <w:pStyle w:val="Heading2"/>
        <w:ind w:left="-540"/>
        <w:jc w:val="center"/>
      </w:pPr>
      <w:r>
        <w:t>LITERATURE SURVEY</w:t>
      </w:r>
    </w:p>
    <w:p w14:paraId="4E1080F1" w14:textId="77777777" w:rsidR="00E62FB8" w:rsidRDefault="00FB7A0F" w:rsidP="00FB7A0F">
      <w:pPr>
        <w:pStyle w:val="Heading3"/>
        <w:ind w:left="-540"/>
      </w:pPr>
      <w:r>
        <w:t>2.1 Introduction</w:t>
      </w:r>
    </w:p>
    <w:p w14:paraId="6A2F6EEC" w14:textId="77777777" w:rsidR="00E62FB8" w:rsidRDefault="00FB7A0F" w:rsidP="00FB7A0F">
      <w:pPr>
        <w:ind w:left="-540"/>
        <w:jc w:val="both"/>
      </w:pPr>
      <w:r>
        <w:t>A literature survey reviews existing technologies and solutions related to the proposed system. For the Collaborative Notes System, popular note management applications and collaboration platforms were studied to identify their strengths, limitations, and features.</w:t>
      </w:r>
    </w:p>
    <w:p w14:paraId="38BF379D" w14:textId="77777777" w:rsidR="00E62FB8" w:rsidRDefault="00FB7A0F" w:rsidP="00FB7A0F">
      <w:pPr>
        <w:pStyle w:val="Heading3"/>
        <w:ind w:left="-540"/>
      </w:pPr>
      <w:r>
        <w:t>2.2 Existing Systems</w:t>
      </w:r>
    </w:p>
    <w:p w14:paraId="1AC560BF" w14:textId="77777777" w:rsidR="00E62FB8" w:rsidRDefault="00FB7A0F" w:rsidP="00FB7A0F">
      <w:pPr>
        <w:ind w:left="-540"/>
        <w:jc w:val="both"/>
      </w:pPr>
      <w:r>
        <w:t>Popular applications include Google Keep, Microsoft OneNote, Notion, and Evernote. These systems provide note management and synchronization features but differ in collaboration, customization, and security.</w:t>
      </w:r>
    </w:p>
    <w:p w14:paraId="211D49A5" w14:textId="77777777" w:rsidR="00E62FB8" w:rsidRDefault="00FB7A0F" w:rsidP="00FB7A0F">
      <w:pPr>
        <w:pStyle w:val="Heading3"/>
        <w:ind w:left="-540"/>
      </w:pPr>
      <w:r>
        <w:t>2.3 Comparative Study</w:t>
      </w:r>
    </w:p>
    <w:p w14:paraId="7B9EF2A3" w14:textId="77777777" w:rsidR="00E62FB8" w:rsidRDefault="00FB7A0F" w:rsidP="00FB7A0F">
      <w:pPr>
        <w:ind w:left="-540"/>
        <w:jc w:val="both"/>
      </w:pPr>
      <w:r>
        <w:t>Google Keep provides simple note management but limited formatting. OneNote offers rich editing but is comparatively complex. Notion supports extensive collaboration and project management. Evernote focuses on organization and cloud synchronization. The proposed system provides secure JWT authentication, lightweight deployment, and customizable collaboration suitable for academic projects.</w:t>
      </w:r>
    </w:p>
    <w:p w14:paraId="1BCF6428" w14:textId="77777777" w:rsidR="00E62FB8" w:rsidRDefault="00FB7A0F" w:rsidP="00FB7A0F">
      <w:pPr>
        <w:pStyle w:val="Heading3"/>
        <w:ind w:left="-540"/>
      </w:pPr>
      <w:r>
        <w:t>2.4 Research Gap</w:t>
      </w:r>
    </w:p>
    <w:p w14:paraId="7E421FA1" w14:textId="77777777" w:rsidR="00E62FB8" w:rsidRDefault="00FB7A0F" w:rsidP="00FB7A0F">
      <w:pPr>
        <w:ind w:left="-540"/>
        <w:jc w:val="both"/>
      </w:pPr>
      <w:r>
        <w:t>Existing solutions are proprietary, difficult to customize, or require premium subscriptions for advanced collaboration. The proposed system addresses these limitations through an open architecture using Spring Boot, React, REST APIs, and JWT security.</w:t>
      </w:r>
    </w:p>
    <w:p w14:paraId="49C4602B" w14:textId="77777777" w:rsidR="00E62FB8" w:rsidRDefault="00FB7A0F" w:rsidP="00FB7A0F">
      <w:pPr>
        <w:pStyle w:val="Heading3"/>
        <w:ind w:left="-540"/>
      </w:pPr>
      <w:r>
        <w:t>2.5 Proposed Solution</w:t>
      </w:r>
    </w:p>
    <w:p w14:paraId="0DAA350E" w14:textId="77777777" w:rsidR="00E62FB8" w:rsidRDefault="00FB7A0F" w:rsidP="00FB7A0F">
      <w:pPr>
        <w:ind w:left="-540"/>
        <w:jc w:val="both"/>
      </w:pPr>
      <w:r>
        <w:t>The Collaborative Notes System enables authenticated users to register, log in, create notes, update notes, delete notes, and securely share notes. The layered architecture separates presentation, business logic, and data access, improving maintainability and scalability.</w:t>
      </w:r>
    </w:p>
    <w:p w14:paraId="55C20EFC" w14:textId="77777777" w:rsidR="00E62FB8" w:rsidRDefault="00FB7A0F" w:rsidP="00FB7A0F">
      <w:pPr>
        <w:pStyle w:val="Heading3"/>
        <w:ind w:left="-540"/>
      </w:pPr>
      <w:r>
        <w:lastRenderedPageBreak/>
        <w:t>2.6 Chapter Summary</w:t>
      </w:r>
    </w:p>
    <w:p w14:paraId="10C5BC88" w14:textId="77777777" w:rsidR="00E62FB8" w:rsidRDefault="00FB7A0F" w:rsidP="00FB7A0F">
      <w:pPr>
        <w:ind w:left="-540"/>
        <w:jc w:val="both"/>
      </w:pPr>
      <w:r>
        <w:t>The literature survey demonstrates the need for a secure, lightweight, and customizable collaborative note management application. The next chapter discusses the system analysis, feasibility, and requirements.</w:t>
      </w:r>
    </w:p>
    <w:p w14:paraId="0CDE5EDD" w14:textId="77777777" w:rsidR="00E62FB8" w:rsidRDefault="00FB7A0F" w:rsidP="00FB7A0F">
      <w:pPr>
        <w:ind w:left="-540"/>
      </w:pPr>
      <w:r>
        <w:br w:type="page"/>
      </w:r>
    </w:p>
    <w:p w14:paraId="49E9F344" w14:textId="77777777" w:rsidR="00E62FB8" w:rsidRDefault="00FB7A0F" w:rsidP="00FB7A0F">
      <w:pPr>
        <w:pStyle w:val="Heading1"/>
        <w:ind w:left="-540"/>
        <w:jc w:val="center"/>
      </w:pPr>
      <w:r>
        <w:lastRenderedPageBreak/>
        <w:t>CHAPTER 3</w:t>
      </w:r>
    </w:p>
    <w:p w14:paraId="2F264D46" w14:textId="77777777" w:rsidR="00E62FB8" w:rsidRDefault="00FB7A0F" w:rsidP="00FB7A0F">
      <w:pPr>
        <w:pStyle w:val="Heading2"/>
        <w:ind w:left="-540"/>
        <w:jc w:val="center"/>
      </w:pPr>
      <w:r>
        <w:t>SYSTEM ANALYSIS</w:t>
      </w:r>
    </w:p>
    <w:p w14:paraId="6B6F3A8A" w14:textId="77777777" w:rsidR="00E62FB8" w:rsidRDefault="00FB7A0F" w:rsidP="00FB7A0F">
      <w:pPr>
        <w:pStyle w:val="Heading3"/>
        <w:ind w:left="-540"/>
      </w:pPr>
      <w:r>
        <w:t>3.1 Introduction</w:t>
      </w:r>
    </w:p>
    <w:p w14:paraId="25259E3F" w14:textId="77777777" w:rsidR="00E62FB8" w:rsidRDefault="00FB7A0F" w:rsidP="00FB7A0F">
      <w:pPr>
        <w:ind w:left="-540"/>
        <w:jc w:val="both"/>
      </w:pPr>
      <w:r>
        <w:t>System analysis identifies user requirements and defines the functional behaviour of the Collaborative Notes System. The application follows a client-server architecture where the React frontend communicates with the Spring Boot backend through REST APIs.</w:t>
      </w:r>
    </w:p>
    <w:p w14:paraId="2F348FC2" w14:textId="77777777" w:rsidR="00E62FB8" w:rsidRDefault="00FB7A0F" w:rsidP="00FB7A0F">
      <w:pPr>
        <w:pStyle w:val="Heading3"/>
        <w:ind w:left="-540"/>
      </w:pPr>
      <w:r>
        <w:t>3.2 Existing System</w:t>
      </w:r>
    </w:p>
    <w:p w14:paraId="0E7BDA26" w14:textId="77777777" w:rsidR="00E62FB8" w:rsidRDefault="00FB7A0F" w:rsidP="00FB7A0F">
      <w:pPr>
        <w:ind w:left="-540"/>
        <w:jc w:val="both"/>
      </w:pPr>
      <w:r>
        <w:t>Existing note applications mainly support personal note management. Sharing is often manual or limited, and customization is restricted.</w:t>
      </w:r>
    </w:p>
    <w:p w14:paraId="406CA105" w14:textId="77777777" w:rsidR="00E62FB8" w:rsidRDefault="00FB7A0F" w:rsidP="00FB7A0F">
      <w:pPr>
        <w:pStyle w:val="Heading3"/>
        <w:ind w:left="-540"/>
      </w:pPr>
      <w:r>
        <w:t>3.3 Proposed System</w:t>
      </w:r>
    </w:p>
    <w:p w14:paraId="226A2605" w14:textId="77777777" w:rsidR="00E62FB8" w:rsidRDefault="00FB7A0F" w:rsidP="00FB7A0F">
      <w:pPr>
        <w:ind w:left="-540"/>
        <w:jc w:val="both"/>
      </w:pPr>
      <w:r>
        <w:t>The proposed system provides secure authentication, note creation, editing, deletion, and controlled note sharing using JWT authentication and Spring Security.</w:t>
      </w:r>
    </w:p>
    <w:p w14:paraId="5D414231" w14:textId="77777777" w:rsidR="00E62FB8" w:rsidRDefault="00FB7A0F" w:rsidP="00FB7A0F">
      <w:pPr>
        <w:pStyle w:val="Heading3"/>
        <w:ind w:left="-540"/>
      </w:pPr>
      <w:r>
        <w:t>3.4 Feasibility Study</w:t>
      </w:r>
    </w:p>
    <w:p w14:paraId="2B952A5E" w14:textId="77777777" w:rsidR="00E62FB8" w:rsidRDefault="00FB7A0F" w:rsidP="00FB7A0F">
      <w:pPr>
        <w:ind w:left="-540"/>
        <w:jc w:val="both"/>
      </w:pPr>
      <w:r>
        <w:t>Technical feasibility is ensured through Java, Spring Boot, React, and MySQL. Economic feasibility is achieved using open-source technologies. Operational feasibility is supported through a user-friendly interface.</w:t>
      </w:r>
    </w:p>
    <w:p w14:paraId="14872674" w14:textId="77777777" w:rsidR="00E62FB8" w:rsidRDefault="00FB7A0F" w:rsidP="00FB7A0F">
      <w:pPr>
        <w:pStyle w:val="Heading3"/>
        <w:ind w:left="-540"/>
      </w:pPr>
      <w:r>
        <w:t>3.5 Functional Requirements</w:t>
      </w:r>
    </w:p>
    <w:p w14:paraId="1FDADC80" w14:textId="77777777" w:rsidR="00E62FB8" w:rsidRDefault="00FB7A0F" w:rsidP="00FB7A0F">
      <w:pPr>
        <w:ind w:left="-540"/>
        <w:jc w:val="both"/>
      </w:pPr>
      <w:r>
        <w:t>User registration, login, JWT authentication, CRUD operations for notes, note sharing, and secure API access.</w:t>
      </w:r>
    </w:p>
    <w:p w14:paraId="2A49E25C" w14:textId="77777777" w:rsidR="00E62FB8" w:rsidRDefault="00FB7A0F" w:rsidP="00FB7A0F">
      <w:pPr>
        <w:pStyle w:val="Heading3"/>
        <w:ind w:left="-540"/>
      </w:pPr>
      <w:r>
        <w:t>3.6 Non-Functional Requirements</w:t>
      </w:r>
    </w:p>
    <w:p w14:paraId="6F7D9E50" w14:textId="77777777" w:rsidR="00E62FB8" w:rsidRDefault="00FB7A0F" w:rsidP="00FB7A0F">
      <w:pPr>
        <w:ind w:left="-540"/>
        <w:jc w:val="both"/>
      </w:pPr>
      <w:r>
        <w:t>Security, performance, reliability, maintainability, scalability, and usability are emphasized.</w:t>
      </w:r>
    </w:p>
    <w:p w14:paraId="412F5A6C" w14:textId="77777777" w:rsidR="00E62FB8" w:rsidRDefault="00FB7A0F" w:rsidP="00FB7A0F">
      <w:pPr>
        <w:pStyle w:val="Heading3"/>
        <w:ind w:left="-540"/>
      </w:pPr>
      <w:r>
        <w:t>3.7 Software Requirements</w:t>
      </w:r>
    </w:p>
    <w:p w14:paraId="50ACC8B6" w14:textId="77777777" w:rsidR="00E62FB8" w:rsidRDefault="00FB7A0F" w:rsidP="00FB7A0F">
      <w:pPr>
        <w:ind w:left="-540"/>
        <w:jc w:val="both"/>
      </w:pPr>
      <w:r>
        <w:t>Java 21, Spring Boot, React.js, MySQL/H2, Maven, IntelliJ IDEA, VS Code, Postman.</w:t>
      </w:r>
    </w:p>
    <w:p w14:paraId="0F9CC20A" w14:textId="77777777" w:rsidR="00E62FB8" w:rsidRDefault="00FB7A0F" w:rsidP="00FB7A0F">
      <w:pPr>
        <w:pStyle w:val="Heading3"/>
        <w:ind w:left="-540"/>
      </w:pPr>
      <w:r>
        <w:t>3.8 Hardware Requirements</w:t>
      </w:r>
    </w:p>
    <w:p w14:paraId="0BCCBDE5" w14:textId="77777777" w:rsidR="00E62FB8" w:rsidRDefault="00FB7A0F" w:rsidP="00FB7A0F">
      <w:pPr>
        <w:ind w:left="-540"/>
        <w:jc w:val="both"/>
      </w:pPr>
      <w:r>
        <w:t>Intel i3+, 8 GB RAM, 20 GB storage, internet connection, standard web browser.</w:t>
      </w:r>
    </w:p>
    <w:p w14:paraId="489DBFE0" w14:textId="77777777" w:rsidR="00E62FB8" w:rsidRDefault="00FB7A0F" w:rsidP="00FB7A0F">
      <w:pPr>
        <w:pStyle w:val="Heading3"/>
        <w:ind w:left="-540"/>
      </w:pPr>
      <w:r>
        <w:lastRenderedPageBreak/>
        <w:t>3.9 Chapter Summary</w:t>
      </w:r>
    </w:p>
    <w:p w14:paraId="66D6CB5D" w14:textId="77777777" w:rsidR="00E62FB8" w:rsidRDefault="00FB7A0F" w:rsidP="00FB7A0F">
      <w:pPr>
        <w:ind w:left="-540"/>
        <w:jc w:val="both"/>
      </w:pPr>
      <w:r>
        <w:t>This chapter presented the system analysis, feasibility study, and project requirements. The following chapter explains the system design and architecture.</w:t>
      </w:r>
    </w:p>
    <w:p w14:paraId="5944AA91" w14:textId="77777777" w:rsidR="00E62FB8" w:rsidRDefault="00FB7A0F" w:rsidP="00FB7A0F">
      <w:pPr>
        <w:ind w:left="-540"/>
      </w:pPr>
      <w:r>
        <w:br w:type="page"/>
      </w:r>
    </w:p>
    <w:p w14:paraId="3A505937" w14:textId="77777777" w:rsidR="00E62FB8" w:rsidRDefault="00FB7A0F" w:rsidP="00FB7A0F">
      <w:pPr>
        <w:pStyle w:val="Heading1"/>
        <w:ind w:left="-540"/>
        <w:jc w:val="center"/>
      </w:pPr>
      <w:r>
        <w:lastRenderedPageBreak/>
        <w:t>CHAPTER 4</w:t>
      </w:r>
    </w:p>
    <w:p w14:paraId="377B52F8" w14:textId="77777777" w:rsidR="00E62FB8" w:rsidRDefault="00FB7A0F" w:rsidP="00FB7A0F">
      <w:pPr>
        <w:pStyle w:val="Heading2"/>
        <w:ind w:left="-540"/>
        <w:jc w:val="center"/>
      </w:pPr>
      <w:r>
        <w:t>SYSTEM DESIGN</w:t>
      </w:r>
    </w:p>
    <w:p w14:paraId="112AD295" w14:textId="77777777" w:rsidR="00E62FB8" w:rsidRDefault="00FB7A0F" w:rsidP="00FB7A0F">
      <w:pPr>
        <w:pStyle w:val="Heading3"/>
        <w:ind w:left="-540"/>
      </w:pPr>
      <w:r>
        <w:t>4.1 Introduction</w:t>
      </w:r>
    </w:p>
    <w:p w14:paraId="32DD537B" w14:textId="77777777" w:rsidR="00E62FB8" w:rsidRDefault="00FB7A0F" w:rsidP="00FB7A0F">
      <w:pPr>
        <w:ind w:left="-540"/>
        <w:jc w:val="both"/>
      </w:pPr>
      <w:r>
        <w:t>System design converts the identified requirements into a structured software architecture. The Collaborative Notes System follows a three-tier architecture consisting of the presentation layer, business logic layer, and data layer.</w:t>
      </w:r>
    </w:p>
    <w:p w14:paraId="6FD855BF" w14:textId="77777777" w:rsidR="00E62FB8" w:rsidRDefault="00FB7A0F" w:rsidP="00FB7A0F">
      <w:pPr>
        <w:pStyle w:val="Heading3"/>
        <w:ind w:left="-540"/>
      </w:pPr>
      <w:r>
        <w:t>4.2 System Architecture</w:t>
      </w:r>
    </w:p>
    <w:p w14:paraId="595E65D7" w14:textId="77777777" w:rsidR="00E62FB8" w:rsidRDefault="00FB7A0F" w:rsidP="00FB7A0F">
      <w:pPr>
        <w:ind w:left="-540"/>
        <w:jc w:val="both"/>
      </w:pPr>
      <w:r>
        <w:t>The frontend is developed using React.js and communicates with the Spring Boot backend through REST APIs. Spring Security and JWT provide authentication while Spring Data JPA manages communication with the database.</w:t>
      </w:r>
    </w:p>
    <w:p w14:paraId="1575C0D9" w14:textId="77777777" w:rsidR="00E62FB8" w:rsidRDefault="00FB7A0F" w:rsidP="00FB7A0F">
      <w:pPr>
        <w:pStyle w:val="Heading3"/>
        <w:ind w:left="-540"/>
      </w:pPr>
      <w:r>
        <w:t>4.3 Module Design</w:t>
      </w:r>
    </w:p>
    <w:p w14:paraId="61741335" w14:textId="77777777" w:rsidR="00E62FB8" w:rsidRDefault="00FB7A0F" w:rsidP="00FB7A0F">
      <w:pPr>
        <w:ind w:left="-540"/>
        <w:jc w:val="both"/>
      </w:pPr>
      <w:r>
        <w:t>The application consists of User Management, Authentication, Notes Management, and Collaboration modules. Each module is independently designed to improve maintainability and scalability.</w:t>
      </w:r>
    </w:p>
    <w:p w14:paraId="3D11B1F2" w14:textId="77777777" w:rsidR="00E62FB8" w:rsidRDefault="00FB7A0F" w:rsidP="00FB7A0F">
      <w:pPr>
        <w:pStyle w:val="Heading3"/>
        <w:ind w:left="-540"/>
      </w:pPr>
      <w:r>
        <w:t>4.4 Workflow</w:t>
      </w:r>
    </w:p>
    <w:p w14:paraId="6AE454A6" w14:textId="77777777" w:rsidR="00E62FB8" w:rsidRDefault="00FB7A0F" w:rsidP="00FB7A0F">
      <w:pPr>
        <w:ind w:left="-540"/>
        <w:jc w:val="both"/>
      </w:pPr>
      <w:r>
        <w:t>Users register or log in, receive a JWT token after successful authentication, perform CRUD operations on notes, share notes with authorized users, and securely store data in the database.</w:t>
      </w:r>
    </w:p>
    <w:p w14:paraId="549045EF" w14:textId="77777777" w:rsidR="00E62FB8" w:rsidRDefault="00FB7A0F" w:rsidP="00FB7A0F">
      <w:pPr>
        <w:pStyle w:val="Heading3"/>
        <w:ind w:left="-540"/>
      </w:pPr>
      <w:r>
        <w:t>4.5 Database Design</w:t>
      </w:r>
    </w:p>
    <w:p w14:paraId="3DD7D5BD" w14:textId="77777777" w:rsidR="00E62FB8" w:rsidRDefault="00FB7A0F" w:rsidP="00FB7A0F">
      <w:pPr>
        <w:ind w:left="-540"/>
        <w:jc w:val="both"/>
      </w:pPr>
      <w:r>
        <w:t>The database contains User and Note entities with relationships managed using Spring Data JPA. User information, note details, ownership, and sharing information are maintained efficiently.</w:t>
      </w:r>
    </w:p>
    <w:p w14:paraId="1C2F8D6D" w14:textId="77777777" w:rsidR="00E62FB8" w:rsidRDefault="00FB7A0F" w:rsidP="00FB7A0F">
      <w:pPr>
        <w:pStyle w:val="Heading3"/>
        <w:ind w:left="-540"/>
      </w:pPr>
      <w:r>
        <w:t>4.6 UML Diagrams</w:t>
      </w:r>
    </w:p>
    <w:p w14:paraId="6751594D" w14:textId="77777777" w:rsidR="00E62FB8" w:rsidRDefault="00FB7A0F" w:rsidP="00FB7A0F">
      <w:pPr>
        <w:ind w:left="-540"/>
        <w:jc w:val="both"/>
      </w:pPr>
      <w:r>
        <w:t>The design is represented using Use Case, Activity, Class, and ER diagrams. These diagrams describe user interactions, data relationships, workflow, and application structure.</w:t>
      </w:r>
    </w:p>
    <w:p w14:paraId="36DBBC7C" w14:textId="77777777" w:rsidR="00E62FB8" w:rsidRDefault="00FB7A0F" w:rsidP="00FB7A0F">
      <w:pPr>
        <w:pStyle w:val="Heading3"/>
        <w:ind w:left="-540"/>
      </w:pPr>
      <w:r>
        <w:t>4.7 Advantages</w:t>
      </w:r>
    </w:p>
    <w:p w14:paraId="26DAAEE6" w14:textId="77777777" w:rsidR="00E62FB8" w:rsidRDefault="00FB7A0F" w:rsidP="00FB7A0F">
      <w:pPr>
        <w:ind w:left="-540"/>
        <w:jc w:val="both"/>
      </w:pPr>
      <w:r>
        <w:t>The layered architecture provides modularity, scalability, maintainability, improved security, efficient communication, and simplified future enhancements.</w:t>
      </w:r>
    </w:p>
    <w:p w14:paraId="2E747CD5" w14:textId="77777777" w:rsidR="00E62FB8" w:rsidRDefault="00FB7A0F" w:rsidP="00FB7A0F">
      <w:pPr>
        <w:pStyle w:val="Heading3"/>
        <w:ind w:left="-540"/>
      </w:pPr>
      <w:r>
        <w:lastRenderedPageBreak/>
        <w:t>4.8 Chapter Summary</w:t>
      </w:r>
    </w:p>
    <w:p w14:paraId="45E5B199" w14:textId="77777777" w:rsidR="00E62FB8" w:rsidRDefault="00FB7A0F" w:rsidP="00FB7A0F">
      <w:pPr>
        <w:ind w:left="-540"/>
        <w:jc w:val="both"/>
      </w:pPr>
      <w:r>
        <w:t>This chapter described the architecture, modules, workflow, and database design of the Collaborative Notes System. The next chapter explains the implementation of the application.</w:t>
      </w:r>
    </w:p>
    <w:p w14:paraId="17DB1998" w14:textId="77777777" w:rsidR="00E62FB8" w:rsidRDefault="00FB7A0F" w:rsidP="00FB7A0F">
      <w:pPr>
        <w:ind w:left="-540"/>
      </w:pPr>
      <w:r>
        <w:br w:type="page"/>
      </w:r>
    </w:p>
    <w:p w14:paraId="4B719BFB" w14:textId="77777777" w:rsidR="00E62FB8" w:rsidRDefault="00FB7A0F" w:rsidP="00FB7A0F">
      <w:pPr>
        <w:pStyle w:val="Heading1"/>
        <w:ind w:left="-540"/>
        <w:jc w:val="center"/>
      </w:pPr>
      <w:r>
        <w:lastRenderedPageBreak/>
        <w:t>CHAPTER 5</w:t>
      </w:r>
    </w:p>
    <w:p w14:paraId="6079DC20" w14:textId="77777777" w:rsidR="00E62FB8" w:rsidRDefault="00FB7A0F" w:rsidP="00FB7A0F">
      <w:pPr>
        <w:pStyle w:val="Heading2"/>
        <w:ind w:left="-540"/>
        <w:jc w:val="center"/>
      </w:pPr>
      <w:r>
        <w:t>SYSTEM IMPLEMENTATION</w:t>
      </w:r>
    </w:p>
    <w:p w14:paraId="3DFE9FB3" w14:textId="77777777" w:rsidR="00E62FB8" w:rsidRDefault="00FB7A0F" w:rsidP="00FB7A0F">
      <w:pPr>
        <w:pStyle w:val="Heading3"/>
        <w:ind w:left="-540"/>
      </w:pPr>
      <w:r>
        <w:t>5.1 Introduction</w:t>
      </w:r>
    </w:p>
    <w:p w14:paraId="6C417B54" w14:textId="77777777" w:rsidR="00E62FB8" w:rsidRDefault="00FB7A0F" w:rsidP="00FB7A0F">
      <w:pPr>
        <w:ind w:left="-540"/>
        <w:jc w:val="both"/>
      </w:pPr>
      <w:r>
        <w:t>The implementation phase transforms the proposed design into a working application. The Collaborative Notes System is implemented using Spring Boot for backend services and React.js for the frontend. The application follows the MVC architecture and communicates through RESTful APIs.</w:t>
      </w:r>
    </w:p>
    <w:p w14:paraId="27253589" w14:textId="77777777" w:rsidR="00E62FB8" w:rsidRDefault="00FB7A0F" w:rsidP="00FB7A0F">
      <w:pPr>
        <w:pStyle w:val="Heading3"/>
        <w:ind w:left="-540"/>
      </w:pPr>
      <w:r>
        <w:t>5.2 Development Environment</w:t>
      </w:r>
    </w:p>
    <w:tbl>
      <w:tblPr>
        <w:tblStyle w:val="TableGrid"/>
        <w:tblW w:w="0" w:type="auto"/>
        <w:jc w:val="center"/>
        <w:tblLook w:val="04A0" w:firstRow="1" w:lastRow="0" w:firstColumn="1" w:lastColumn="0" w:noHBand="0" w:noVBand="1"/>
      </w:tblPr>
      <w:tblGrid>
        <w:gridCol w:w="4154"/>
        <w:gridCol w:w="4154"/>
      </w:tblGrid>
      <w:tr w:rsidR="00E62FB8" w14:paraId="74EA1649" w14:textId="77777777">
        <w:trPr>
          <w:jc w:val="center"/>
        </w:trPr>
        <w:tc>
          <w:tcPr>
            <w:tcW w:w="4154" w:type="dxa"/>
          </w:tcPr>
          <w:p w14:paraId="59839186" w14:textId="77777777" w:rsidR="00E62FB8" w:rsidRDefault="00FB7A0F" w:rsidP="00FB7A0F">
            <w:pPr>
              <w:ind w:left="-540"/>
            </w:pPr>
            <w:r>
              <w:t>Component</w:t>
            </w:r>
          </w:p>
        </w:tc>
        <w:tc>
          <w:tcPr>
            <w:tcW w:w="4154" w:type="dxa"/>
          </w:tcPr>
          <w:p w14:paraId="2772A9D5" w14:textId="77777777" w:rsidR="00E62FB8" w:rsidRDefault="00FB7A0F" w:rsidP="00FB7A0F">
            <w:pPr>
              <w:ind w:left="-540"/>
            </w:pPr>
            <w:r>
              <w:t>Technology Used</w:t>
            </w:r>
          </w:p>
        </w:tc>
      </w:tr>
      <w:tr w:rsidR="00E62FB8" w14:paraId="0E9878C3" w14:textId="77777777">
        <w:trPr>
          <w:jc w:val="center"/>
        </w:trPr>
        <w:tc>
          <w:tcPr>
            <w:tcW w:w="4154" w:type="dxa"/>
          </w:tcPr>
          <w:p w14:paraId="5365DA6A" w14:textId="77777777" w:rsidR="00E62FB8" w:rsidRDefault="00FB7A0F" w:rsidP="00FB7A0F">
            <w:pPr>
              <w:ind w:left="-540"/>
            </w:pPr>
            <w:r>
              <w:t>Programming Language</w:t>
            </w:r>
          </w:p>
        </w:tc>
        <w:tc>
          <w:tcPr>
            <w:tcW w:w="4154" w:type="dxa"/>
          </w:tcPr>
          <w:p w14:paraId="057903EE" w14:textId="77777777" w:rsidR="00E62FB8" w:rsidRDefault="00FB7A0F" w:rsidP="00FB7A0F">
            <w:pPr>
              <w:ind w:left="-540"/>
            </w:pPr>
            <w:r>
              <w:t>Java 21</w:t>
            </w:r>
          </w:p>
        </w:tc>
      </w:tr>
      <w:tr w:rsidR="00E62FB8" w14:paraId="0486FEA2" w14:textId="77777777">
        <w:trPr>
          <w:jc w:val="center"/>
        </w:trPr>
        <w:tc>
          <w:tcPr>
            <w:tcW w:w="4154" w:type="dxa"/>
          </w:tcPr>
          <w:p w14:paraId="0A5D8644" w14:textId="77777777" w:rsidR="00E62FB8" w:rsidRDefault="00FB7A0F" w:rsidP="00FB7A0F">
            <w:pPr>
              <w:ind w:left="-540"/>
            </w:pPr>
            <w:r>
              <w:t>Backend Framework</w:t>
            </w:r>
          </w:p>
        </w:tc>
        <w:tc>
          <w:tcPr>
            <w:tcW w:w="4154" w:type="dxa"/>
          </w:tcPr>
          <w:p w14:paraId="40F4A5BC" w14:textId="77777777" w:rsidR="00E62FB8" w:rsidRDefault="00FB7A0F" w:rsidP="00FB7A0F">
            <w:pPr>
              <w:ind w:left="-540"/>
            </w:pPr>
            <w:r>
              <w:t>Spring Boot</w:t>
            </w:r>
          </w:p>
        </w:tc>
      </w:tr>
      <w:tr w:rsidR="00E62FB8" w14:paraId="7D8BBB8F" w14:textId="77777777">
        <w:trPr>
          <w:jc w:val="center"/>
        </w:trPr>
        <w:tc>
          <w:tcPr>
            <w:tcW w:w="4154" w:type="dxa"/>
          </w:tcPr>
          <w:p w14:paraId="49E33E74" w14:textId="77777777" w:rsidR="00E62FB8" w:rsidRDefault="00FB7A0F" w:rsidP="00FB7A0F">
            <w:pPr>
              <w:ind w:left="-540"/>
            </w:pPr>
            <w:r>
              <w:t>Frontend Framework</w:t>
            </w:r>
          </w:p>
        </w:tc>
        <w:tc>
          <w:tcPr>
            <w:tcW w:w="4154" w:type="dxa"/>
          </w:tcPr>
          <w:p w14:paraId="2DDFCB6C" w14:textId="77777777" w:rsidR="00E62FB8" w:rsidRDefault="00FB7A0F" w:rsidP="00FB7A0F">
            <w:pPr>
              <w:ind w:left="-540"/>
            </w:pPr>
            <w:r>
              <w:t>React.js</w:t>
            </w:r>
          </w:p>
        </w:tc>
      </w:tr>
      <w:tr w:rsidR="00E62FB8" w14:paraId="231A8A0F" w14:textId="77777777">
        <w:trPr>
          <w:jc w:val="center"/>
        </w:trPr>
        <w:tc>
          <w:tcPr>
            <w:tcW w:w="4154" w:type="dxa"/>
          </w:tcPr>
          <w:p w14:paraId="74A7482B" w14:textId="77777777" w:rsidR="00E62FB8" w:rsidRDefault="00FB7A0F" w:rsidP="00FB7A0F">
            <w:pPr>
              <w:ind w:left="-540"/>
            </w:pPr>
            <w:r>
              <w:t>Database</w:t>
            </w:r>
          </w:p>
        </w:tc>
        <w:tc>
          <w:tcPr>
            <w:tcW w:w="4154" w:type="dxa"/>
          </w:tcPr>
          <w:p w14:paraId="50889720" w14:textId="77777777" w:rsidR="00E62FB8" w:rsidRDefault="00FB7A0F" w:rsidP="00FB7A0F">
            <w:pPr>
              <w:ind w:left="-540"/>
            </w:pPr>
            <w:r>
              <w:t>MySQL / H2</w:t>
            </w:r>
          </w:p>
        </w:tc>
      </w:tr>
      <w:tr w:rsidR="00E62FB8" w14:paraId="564BCFE1" w14:textId="77777777">
        <w:trPr>
          <w:jc w:val="center"/>
        </w:trPr>
        <w:tc>
          <w:tcPr>
            <w:tcW w:w="4154" w:type="dxa"/>
          </w:tcPr>
          <w:p w14:paraId="4C2F1659" w14:textId="77777777" w:rsidR="00E62FB8" w:rsidRDefault="00FB7A0F" w:rsidP="00FB7A0F">
            <w:pPr>
              <w:ind w:left="-540"/>
            </w:pPr>
            <w:r>
              <w:t>Authentication</w:t>
            </w:r>
          </w:p>
        </w:tc>
        <w:tc>
          <w:tcPr>
            <w:tcW w:w="4154" w:type="dxa"/>
          </w:tcPr>
          <w:p w14:paraId="45793750" w14:textId="77777777" w:rsidR="00E62FB8" w:rsidRDefault="00FB7A0F" w:rsidP="00FB7A0F">
            <w:pPr>
              <w:ind w:left="-540"/>
            </w:pPr>
            <w:r>
              <w:t>Spring Security + JWT</w:t>
            </w:r>
          </w:p>
        </w:tc>
      </w:tr>
      <w:tr w:rsidR="00E62FB8" w14:paraId="3DFD57A3" w14:textId="77777777">
        <w:trPr>
          <w:jc w:val="center"/>
        </w:trPr>
        <w:tc>
          <w:tcPr>
            <w:tcW w:w="4154" w:type="dxa"/>
          </w:tcPr>
          <w:p w14:paraId="3572C015" w14:textId="77777777" w:rsidR="00E62FB8" w:rsidRDefault="00FB7A0F" w:rsidP="00FB7A0F">
            <w:pPr>
              <w:ind w:left="-540"/>
            </w:pPr>
            <w:r>
              <w:t>Build Tool</w:t>
            </w:r>
          </w:p>
        </w:tc>
        <w:tc>
          <w:tcPr>
            <w:tcW w:w="4154" w:type="dxa"/>
          </w:tcPr>
          <w:p w14:paraId="0E3FBB33" w14:textId="77777777" w:rsidR="00E62FB8" w:rsidRDefault="00FB7A0F" w:rsidP="00FB7A0F">
            <w:pPr>
              <w:ind w:left="-540"/>
            </w:pPr>
            <w:r>
              <w:t>Maven</w:t>
            </w:r>
          </w:p>
        </w:tc>
      </w:tr>
      <w:tr w:rsidR="00E62FB8" w14:paraId="5998F3A2" w14:textId="77777777">
        <w:trPr>
          <w:jc w:val="center"/>
        </w:trPr>
        <w:tc>
          <w:tcPr>
            <w:tcW w:w="4154" w:type="dxa"/>
          </w:tcPr>
          <w:p w14:paraId="3B17E653" w14:textId="77777777" w:rsidR="00E62FB8" w:rsidRDefault="00FB7A0F" w:rsidP="00FB7A0F">
            <w:pPr>
              <w:ind w:left="-540"/>
            </w:pPr>
            <w:r>
              <w:t>IDE</w:t>
            </w:r>
          </w:p>
        </w:tc>
        <w:tc>
          <w:tcPr>
            <w:tcW w:w="4154" w:type="dxa"/>
          </w:tcPr>
          <w:p w14:paraId="1EEBDD63" w14:textId="77777777" w:rsidR="00E62FB8" w:rsidRDefault="00FB7A0F" w:rsidP="00FB7A0F">
            <w:pPr>
              <w:ind w:left="-540"/>
            </w:pPr>
            <w:r>
              <w:t>IntelliJ IDEA &amp; VS Code</w:t>
            </w:r>
          </w:p>
        </w:tc>
      </w:tr>
    </w:tbl>
    <w:p w14:paraId="5BC7716E" w14:textId="77777777" w:rsidR="00E62FB8" w:rsidRDefault="00E62FB8" w:rsidP="00FB7A0F">
      <w:pPr>
        <w:ind w:left="-540"/>
        <w:jc w:val="both"/>
      </w:pPr>
    </w:p>
    <w:p w14:paraId="0D57722A" w14:textId="77777777" w:rsidR="00E62FB8" w:rsidRDefault="00FB7A0F" w:rsidP="00FB7A0F">
      <w:pPr>
        <w:pStyle w:val="Heading3"/>
        <w:ind w:left="-540"/>
      </w:pPr>
      <w:r>
        <w:t>5.3 Backend Implementation</w:t>
      </w:r>
    </w:p>
    <w:p w14:paraId="6EC369A1" w14:textId="77777777" w:rsidR="00E62FB8" w:rsidRDefault="00FB7A0F" w:rsidP="00FB7A0F">
      <w:pPr>
        <w:ind w:left="-540"/>
        <w:jc w:val="both"/>
      </w:pPr>
      <w:r>
        <w:t>The backend consists of controllers, services, repositories and entity classes. Spring Data JPA manages persistence while Spring Security protects secured endpoints.</w:t>
      </w:r>
    </w:p>
    <w:p w14:paraId="59B8446A" w14:textId="77777777" w:rsidR="00E62FB8" w:rsidRDefault="00FB7A0F" w:rsidP="00FB7A0F">
      <w:pPr>
        <w:pStyle w:val="Heading3"/>
        <w:ind w:left="-540"/>
      </w:pPr>
      <w:r>
        <w:t>5.4 Frontend Implementation</w:t>
      </w:r>
    </w:p>
    <w:p w14:paraId="0D258B53" w14:textId="77777777" w:rsidR="00E62FB8" w:rsidRDefault="00FB7A0F" w:rsidP="00FB7A0F">
      <w:pPr>
        <w:ind w:left="-540"/>
        <w:jc w:val="both"/>
      </w:pPr>
      <w:r>
        <w:t>React components provide user interfaces for authentication, dashboard, note management and sharing. Axios is used to communicate with backend APIs.</w:t>
      </w:r>
    </w:p>
    <w:p w14:paraId="745EA972" w14:textId="77777777" w:rsidR="00E62FB8" w:rsidRDefault="00FB7A0F" w:rsidP="00FB7A0F">
      <w:pPr>
        <w:pStyle w:val="Heading3"/>
        <w:ind w:left="-540"/>
      </w:pPr>
      <w:r>
        <w:t>5.5 Authentication</w:t>
      </w:r>
    </w:p>
    <w:p w14:paraId="6E976064" w14:textId="77777777" w:rsidR="00E62FB8" w:rsidRDefault="00FB7A0F" w:rsidP="00FB7A0F">
      <w:pPr>
        <w:ind w:left="-540"/>
        <w:jc w:val="both"/>
      </w:pPr>
      <w:r>
        <w:t>Users register and log in using secure credentials. JWT tokens are generated after successful authentication and attached to protected API requests.</w:t>
      </w:r>
    </w:p>
    <w:p w14:paraId="4059BE69" w14:textId="77777777" w:rsidR="00E62FB8" w:rsidRDefault="00FB7A0F" w:rsidP="00FB7A0F">
      <w:pPr>
        <w:pStyle w:val="Heading3"/>
        <w:ind w:left="-540"/>
      </w:pPr>
      <w:r>
        <w:lastRenderedPageBreak/>
        <w:t>5.6 Note Management</w:t>
      </w:r>
    </w:p>
    <w:p w14:paraId="4DEA9324" w14:textId="77777777" w:rsidR="00E62FB8" w:rsidRDefault="00FB7A0F" w:rsidP="00FB7A0F">
      <w:pPr>
        <w:ind w:left="-540"/>
        <w:jc w:val="both"/>
      </w:pPr>
      <w:r>
        <w:t>The system supports creating, viewing, editing and deleting notes. Each note is associated with the authenticated user.</w:t>
      </w:r>
    </w:p>
    <w:p w14:paraId="3B1BB37B" w14:textId="77777777" w:rsidR="00E62FB8" w:rsidRDefault="00FB7A0F" w:rsidP="00FB7A0F">
      <w:pPr>
        <w:pStyle w:val="Heading3"/>
        <w:ind w:left="-540"/>
      </w:pPr>
      <w:r>
        <w:t>5.7 Note Sharing</w:t>
      </w:r>
    </w:p>
    <w:p w14:paraId="30C142A3" w14:textId="77777777" w:rsidR="00E62FB8" w:rsidRDefault="00FB7A0F" w:rsidP="00FB7A0F">
      <w:pPr>
        <w:ind w:left="-540"/>
        <w:jc w:val="both"/>
      </w:pPr>
      <w:r>
        <w:t>Authorized users can securely share notes with other registered users, enabling collaboration while maintaining access control.</w:t>
      </w:r>
    </w:p>
    <w:p w14:paraId="01262F9A" w14:textId="77777777" w:rsidR="00E62FB8" w:rsidRDefault="00FB7A0F" w:rsidP="00FB7A0F">
      <w:pPr>
        <w:pStyle w:val="Heading3"/>
        <w:ind w:left="-540"/>
      </w:pPr>
      <w:r>
        <w:t>5.8 REST APIs</w:t>
      </w:r>
    </w:p>
    <w:p w14:paraId="30FCC5E4" w14:textId="77777777" w:rsidR="00E62FB8" w:rsidRDefault="00FB7A0F" w:rsidP="00FB7A0F">
      <w:pPr>
        <w:ind w:left="-540"/>
        <w:jc w:val="both"/>
      </w:pPr>
      <w:r>
        <w:t>REST endpoints are provided for authentication, note CRUD operations and note sharing. JSON is used for data exchange between frontend and backend.</w:t>
      </w:r>
    </w:p>
    <w:p w14:paraId="6C409657" w14:textId="77777777" w:rsidR="00E62FB8" w:rsidRDefault="00FB7A0F" w:rsidP="00FB7A0F">
      <w:pPr>
        <w:pStyle w:val="Heading3"/>
        <w:ind w:left="-540"/>
      </w:pPr>
      <w:r>
        <w:t>5.9 Chapter Summary</w:t>
      </w:r>
    </w:p>
    <w:p w14:paraId="04D47D22" w14:textId="77777777" w:rsidR="00E62FB8" w:rsidRDefault="00FB7A0F" w:rsidP="00FB7A0F">
      <w:pPr>
        <w:ind w:left="-540"/>
        <w:jc w:val="both"/>
      </w:pPr>
      <w:r>
        <w:t>This chapter explained the implementation of the Collaborative Notes System including backend development, frontend development, authentication, database interaction and REST APIs.</w:t>
      </w:r>
    </w:p>
    <w:p w14:paraId="66D14469" w14:textId="77777777" w:rsidR="00E62FB8" w:rsidRDefault="00FB7A0F" w:rsidP="00FB7A0F">
      <w:pPr>
        <w:ind w:left="-540"/>
      </w:pPr>
      <w:r>
        <w:br w:type="page"/>
      </w:r>
    </w:p>
    <w:p w14:paraId="053A5FCB" w14:textId="77777777" w:rsidR="00E62FB8" w:rsidRDefault="00FB7A0F" w:rsidP="00FB7A0F">
      <w:pPr>
        <w:pStyle w:val="Heading1"/>
        <w:ind w:left="-540"/>
        <w:jc w:val="center"/>
      </w:pPr>
      <w:r>
        <w:lastRenderedPageBreak/>
        <w:t>CHAPTER 6</w:t>
      </w:r>
    </w:p>
    <w:p w14:paraId="2B799496" w14:textId="77777777" w:rsidR="00E62FB8" w:rsidRDefault="00FB7A0F" w:rsidP="00FB7A0F">
      <w:pPr>
        <w:pStyle w:val="Heading2"/>
        <w:ind w:left="-540"/>
        <w:jc w:val="center"/>
      </w:pPr>
      <w:r>
        <w:t>TESTING AND RESULTS</w:t>
      </w:r>
    </w:p>
    <w:p w14:paraId="72460DEA" w14:textId="77777777" w:rsidR="00E62FB8" w:rsidRDefault="00FB7A0F" w:rsidP="00FB7A0F">
      <w:pPr>
        <w:pStyle w:val="Heading3"/>
        <w:ind w:left="-540"/>
      </w:pPr>
      <w:r>
        <w:t>6.1 Introduction</w:t>
      </w:r>
    </w:p>
    <w:p w14:paraId="0490B888" w14:textId="77777777" w:rsidR="00E62FB8" w:rsidRDefault="00FB7A0F" w:rsidP="00FB7A0F">
      <w:pPr>
        <w:ind w:left="-540"/>
        <w:jc w:val="both"/>
      </w:pPr>
      <w:r>
        <w:t>Testing ensures that the Collaborative Notes System functions correctly and satisfies user requirements. Functional testing was performed on authentication, note management, sharing and database operations.</w:t>
      </w:r>
    </w:p>
    <w:p w14:paraId="3F03E9E3" w14:textId="77777777" w:rsidR="00E62FB8" w:rsidRDefault="00FB7A0F" w:rsidP="00FB7A0F">
      <w:pPr>
        <w:pStyle w:val="Heading3"/>
        <w:ind w:left="-540"/>
      </w:pPr>
      <w:r>
        <w:t>6.2 Testing Methodology</w:t>
      </w:r>
    </w:p>
    <w:p w14:paraId="143070F3" w14:textId="77777777" w:rsidR="00E62FB8" w:rsidRDefault="00FB7A0F" w:rsidP="00FB7A0F">
      <w:pPr>
        <w:ind w:left="-540"/>
        <w:jc w:val="both"/>
      </w:pPr>
      <w:r>
        <w:t>Black-box testing was used to validate application functionality. REST APIs were tested using Postman and the user interface was verified through a web browser.</w:t>
      </w:r>
    </w:p>
    <w:p w14:paraId="2169D8B2" w14:textId="77777777" w:rsidR="00E62FB8" w:rsidRDefault="00FB7A0F" w:rsidP="00FB7A0F">
      <w:pPr>
        <w:pStyle w:val="Heading3"/>
        <w:ind w:left="-540"/>
      </w:pPr>
      <w:r>
        <w:t>6.3 Test Cases</w:t>
      </w:r>
    </w:p>
    <w:tbl>
      <w:tblPr>
        <w:tblStyle w:val="TableGrid"/>
        <w:tblW w:w="0" w:type="auto"/>
        <w:jc w:val="center"/>
        <w:tblLook w:val="04A0" w:firstRow="1" w:lastRow="0" w:firstColumn="1" w:lastColumn="0" w:noHBand="0" w:noVBand="1"/>
      </w:tblPr>
      <w:tblGrid>
        <w:gridCol w:w="2770"/>
        <w:gridCol w:w="2770"/>
        <w:gridCol w:w="2770"/>
      </w:tblGrid>
      <w:tr w:rsidR="00E62FB8" w14:paraId="71DBA401" w14:textId="77777777">
        <w:trPr>
          <w:jc w:val="center"/>
        </w:trPr>
        <w:tc>
          <w:tcPr>
            <w:tcW w:w="2770" w:type="dxa"/>
          </w:tcPr>
          <w:p w14:paraId="74AAE3E7" w14:textId="77777777" w:rsidR="00E62FB8" w:rsidRDefault="00FB7A0F" w:rsidP="00FB7A0F">
            <w:pPr>
              <w:ind w:left="-540"/>
            </w:pPr>
            <w:r>
              <w:t>Test Case</w:t>
            </w:r>
          </w:p>
        </w:tc>
        <w:tc>
          <w:tcPr>
            <w:tcW w:w="2770" w:type="dxa"/>
          </w:tcPr>
          <w:p w14:paraId="5AF5FA72" w14:textId="77777777" w:rsidR="00E62FB8" w:rsidRDefault="00FB7A0F" w:rsidP="00FB7A0F">
            <w:pPr>
              <w:ind w:left="-540"/>
            </w:pPr>
            <w:r>
              <w:t>Expected Result</w:t>
            </w:r>
          </w:p>
        </w:tc>
        <w:tc>
          <w:tcPr>
            <w:tcW w:w="2770" w:type="dxa"/>
          </w:tcPr>
          <w:p w14:paraId="2995C60D" w14:textId="77777777" w:rsidR="00E62FB8" w:rsidRDefault="00FB7A0F" w:rsidP="00FB7A0F">
            <w:pPr>
              <w:ind w:left="-540"/>
            </w:pPr>
            <w:r>
              <w:t>Status</w:t>
            </w:r>
          </w:p>
        </w:tc>
      </w:tr>
      <w:tr w:rsidR="00E62FB8" w14:paraId="39F0BE15" w14:textId="77777777">
        <w:trPr>
          <w:jc w:val="center"/>
        </w:trPr>
        <w:tc>
          <w:tcPr>
            <w:tcW w:w="2770" w:type="dxa"/>
          </w:tcPr>
          <w:p w14:paraId="122FBEEA" w14:textId="77777777" w:rsidR="00E62FB8" w:rsidRDefault="00FB7A0F" w:rsidP="00FB7A0F">
            <w:pPr>
              <w:ind w:left="-540"/>
            </w:pPr>
            <w:r>
              <w:t>User Registration</w:t>
            </w:r>
          </w:p>
        </w:tc>
        <w:tc>
          <w:tcPr>
            <w:tcW w:w="2770" w:type="dxa"/>
          </w:tcPr>
          <w:p w14:paraId="4CBBD6EC" w14:textId="77777777" w:rsidR="00E62FB8" w:rsidRDefault="00FB7A0F" w:rsidP="00FB7A0F">
            <w:pPr>
              <w:ind w:left="-540"/>
            </w:pPr>
            <w:r>
              <w:t>User registered successfully</w:t>
            </w:r>
          </w:p>
        </w:tc>
        <w:tc>
          <w:tcPr>
            <w:tcW w:w="2770" w:type="dxa"/>
          </w:tcPr>
          <w:p w14:paraId="5D30F340" w14:textId="77777777" w:rsidR="00E62FB8" w:rsidRDefault="00FB7A0F" w:rsidP="00FB7A0F">
            <w:pPr>
              <w:ind w:left="-540"/>
            </w:pPr>
            <w:r>
              <w:t>Pass</w:t>
            </w:r>
          </w:p>
        </w:tc>
      </w:tr>
      <w:tr w:rsidR="00E62FB8" w14:paraId="108F27FF" w14:textId="77777777">
        <w:trPr>
          <w:jc w:val="center"/>
        </w:trPr>
        <w:tc>
          <w:tcPr>
            <w:tcW w:w="2770" w:type="dxa"/>
          </w:tcPr>
          <w:p w14:paraId="63B911AE" w14:textId="77777777" w:rsidR="00E62FB8" w:rsidRDefault="00FB7A0F" w:rsidP="00FB7A0F">
            <w:pPr>
              <w:ind w:left="-540"/>
            </w:pPr>
            <w:r>
              <w:t>User Login</w:t>
            </w:r>
          </w:p>
        </w:tc>
        <w:tc>
          <w:tcPr>
            <w:tcW w:w="2770" w:type="dxa"/>
          </w:tcPr>
          <w:p w14:paraId="4DE8292F" w14:textId="77777777" w:rsidR="00E62FB8" w:rsidRDefault="00FB7A0F" w:rsidP="00FB7A0F">
            <w:pPr>
              <w:ind w:left="-540"/>
            </w:pPr>
            <w:r>
              <w:t>JWT token generated</w:t>
            </w:r>
          </w:p>
        </w:tc>
        <w:tc>
          <w:tcPr>
            <w:tcW w:w="2770" w:type="dxa"/>
          </w:tcPr>
          <w:p w14:paraId="5E80DC45" w14:textId="77777777" w:rsidR="00E62FB8" w:rsidRDefault="00FB7A0F" w:rsidP="00FB7A0F">
            <w:pPr>
              <w:ind w:left="-540"/>
            </w:pPr>
            <w:r>
              <w:t>Pass</w:t>
            </w:r>
          </w:p>
        </w:tc>
      </w:tr>
      <w:tr w:rsidR="00E62FB8" w14:paraId="5FC8C2B7" w14:textId="77777777">
        <w:trPr>
          <w:jc w:val="center"/>
        </w:trPr>
        <w:tc>
          <w:tcPr>
            <w:tcW w:w="2770" w:type="dxa"/>
          </w:tcPr>
          <w:p w14:paraId="5EFE2ED0" w14:textId="77777777" w:rsidR="00E62FB8" w:rsidRDefault="00FB7A0F" w:rsidP="00FB7A0F">
            <w:pPr>
              <w:ind w:left="-540"/>
            </w:pPr>
            <w:r>
              <w:t>JWT Authentication</w:t>
            </w:r>
          </w:p>
        </w:tc>
        <w:tc>
          <w:tcPr>
            <w:tcW w:w="2770" w:type="dxa"/>
          </w:tcPr>
          <w:p w14:paraId="5856BED9" w14:textId="77777777" w:rsidR="00E62FB8" w:rsidRDefault="00FB7A0F" w:rsidP="00FB7A0F">
            <w:pPr>
              <w:ind w:left="-540"/>
            </w:pPr>
            <w:r>
              <w:t>Protected APIs accessible</w:t>
            </w:r>
          </w:p>
        </w:tc>
        <w:tc>
          <w:tcPr>
            <w:tcW w:w="2770" w:type="dxa"/>
          </w:tcPr>
          <w:p w14:paraId="12E46A25" w14:textId="77777777" w:rsidR="00E62FB8" w:rsidRDefault="00FB7A0F" w:rsidP="00FB7A0F">
            <w:pPr>
              <w:ind w:left="-540"/>
            </w:pPr>
            <w:r>
              <w:t>Pass</w:t>
            </w:r>
          </w:p>
        </w:tc>
      </w:tr>
      <w:tr w:rsidR="00E62FB8" w14:paraId="52CC8C69" w14:textId="77777777">
        <w:trPr>
          <w:jc w:val="center"/>
        </w:trPr>
        <w:tc>
          <w:tcPr>
            <w:tcW w:w="2770" w:type="dxa"/>
          </w:tcPr>
          <w:p w14:paraId="33E2C5F1" w14:textId="77777777" w:rsidR="00E62FB8" w:rsidRDefault="00FB7A0F" w:rsidP="00FB7A0F">
            <w:pPr>
              <w:ind w:left="-540"/>
            </w:pPr>
            <w:r>
              <w:t>Create Note</w:t>
            </w:r>
          </w:p>
        </w:tc>
        <w:tc>
          <w:tcPr>
            <w:tcW w:w="2770" w:type="dxa"/>
          </w:tcPr>
          <w:p w14:paraId="1DD071C4" w14:textId="77777777" w:rsidR="00E62FB8" w:rsidRDefault="00FB7A0F" w:rsidP="00FB7A0F">
            <w:pPr>
              <w:ind w:left="-540"/>
            </w:pPr>
            <w:r>
              <w:t>Note created successfully</w:t>
            </w:r>
          </w:p>
        </w:tc>
        <w:tc>
          <w:tcPr>
            <w:tcW w:w="2770" w:type="dxa"/>
          </w:tcPr>
          <w:p w14:paraId="60A91D0E" w14:textId="77777777" w:rsidR="00E62FB8" w:rsidRDefault="00FB7A0F" w:rsidP="00FB7A0F">
            <w:pPr>
              <w:ind w:left="-540"/>
            </w:pPr>
            <w:r>
              <w:t>Pass</w:t>
            </w:r>
          </w:p>
        </w:tc>
      </w:tr>
      <w:tr w:rsidR="00E62FB8" w14:paraId="5D7AEB5D" w14:textId="77777777">
        <w:trPr>
          <w:jc w:val="center"/>
        </w:trPr>
        <w:tc>
          <w:tcPr>
            <w:tcW w:w="2770" w:type="dxa"/>
          </w:tcPr>
          <w:p w14:paraId="0C336852" w14:textId="77777777" w:rsidR="00E62FB8" w:rsidRDefault="00FB7A0F" w:rsidP="00FB7A0F">
            <w:pPr>
              <w:ind w:left="-540"/>
            </w:pPr>
            <w:r>
              <w:t>Update Note</w:t>
            </w:r>
          </w:p>
        </w:tc>
        <w:tc>
          <w:tcPr>
            <w:tcW w:w="2770" w:type="dxa"/>
          </w:tcPr>
          <w:p w14:paraId="2B35D2E7" w14:textId="77777777" w:rsidR="00E62FB8" w:rsidRDefault="00FB7A0F" w:rsidP="00FB7A0F">
            <w:pPr>
              <w:ind w:left="-540"/>
            </w:pPr>
            <w:r>
              <w:t>Note updated successfully</w:t>
            </w:r>
          </w:p>
        </w:tc>
        <w:tc>
          <w:tcPr>
            <w:tcW w:w="2770" w:type="dxa"/>
          </w:tcPr>
          <w:p w14:paraId="4AE8BBD6" w14:textId="77777777" w:rsidR="00E62FB8" w:rsidRDefault="00FB7A0F" w:rsidP="00FB7A0F">
            <w:pPr>
              <w:ind w:left="-540"/>
            </w:pPr>
            <w:r>
              <w:t>Pass</w:t>
            </w:r>
          </w:p>
        </w:tc>
      </w:tr>
      <w:tr w:rsidR="00E62FB8" w14:paraId="416F27FF" w14:textId="77777777">
        <w:trPr>
          <w:jc w:val="center"/>
        </w:trPr>
        <w:tc>
          <w:tcPr>
            <w:tcW w:w="2770" w:type="dxa"/>
          </w:tcPr>
          <w:p w14:paraId="4FA43AD5" w14:textId="77777777" w:rsidR="00E62FB8" w:rsidRDefault="00FB7A0F" w:rsidP="00FB7A0F">
            <w:pPr>
              <w:ind w:left="-540"/>
            </w:pPr>
            <w:r>
              <w:t>Delete Note</w:t>
            </w:r>
          </w:p>
        </w:tc>
        <w:tc>
          <w:tcPr>
            <w:tcW w:w="2770" w:type="dxa"/>
          </w:tcPr>
          <w:p w14:paraId="6A71D45E" w14:textId="77777777" w:rsidR="00E62FB8" w:rsidRDefault="00FB7A0F" w:rsidP="00FB7A0F">
            <w:pPr>
              <w:ind w:left="-540"/>
            </w:pPr>
            <w:r>
              <w:t>Note deleted successfully</w:t>
            </w:r>
          </w:p>
        </w:tc>
        <w:tc>
          <w:tcPr>
            <w:tcW w:w="2770" w:type="dxa"/>
          </w:tcPr>
          <w:p w14:paraId="2BED15EE" w14:textId="77777777" w:rsidR="00E62FB8" w:rsidRDefault="00FB7A0F" w:rsidP="00FB7A0F">
            <w:pPr>
              <w:ind w:left="-540"/>
            </w:pPr>
            <w:r>
              <w:t>Pass</w:t>
            </w:r>
          </w:p>
        </w:tc>
      </w:tr>
      <w:tr w:rsidR="00E62FB8" w14:paraId="3AD206D8" w14:textId="77777777">
        <w:trPr>
          <w:jc w:val="center"/>
        </w:trPr>
        <w:tc>
          <w:tcPr>
            <w:tcW w:w="2770" w:type="dxa"/>
          </w:tcPr>
          <w:p w14:paraId="605E47FD" w14:textId="77777777" w:rsidR="00E62FB8" w:rsidRDefault="00FB7A0F" w:rsidP="00FB7A0F">
            <w:pPr>
              <w:ind w:left="-540"/>
            </w:pPr>
            <w:r>
              <w:t>Share Note</w:t>
            </w:r>
          </w:p>
        </w:tc>
        <w:tc>
          <w:tcPr>
            <w:tcW w:w="2770" w:type="dxa"/>
          </w:tcPr>
          <w:p w14:paraId="1BFC9366" w14:textId="77777777" w:rsidR="00E62FB8" w:rsidRDefault="00FB7A0F" w:rsidP="00FB7A0F">
            <w:pPr>
              <w:ind w:left="-540"/>
            </w:pPr>
            <w:r>
              <w:t>Note shared successfully</w:t>
            </w:r>
          </w:p>
        </w:tc>
        <w:tc>
          <w:tcPr>
            <w:tcW w:w="2770" w:type="dxa"/>
          </w:tcPr>
          <w:p w14:paraId="43AF6567" w14:textId="77777777" w:rsidR="00E62FB8" w:rsidRDefault="00FB7A0F" w:rsidP="00FB7A0F">
            <w:pPr>
              <w:ind w:left="-540"/>
            </w:pPr>
            <w:r>
              <w:t>Pass</w:t>
            </w:r>
          </w:p>
        </w:tc>
      </w:tr>
    </w:tbl>
    <w:p w14:paraId="265D71EC" w14:textId="77777777" w:rsidR="00E62FB8" w:rsidRDefault="00E62FB8" w:rsidP="00FB7A0F">
      <w:pPr>
        <w:ind w:left="-540"/>
        <w:jc w:val="both"/>
      </w:pPr>
    </w:p>
    <w:p w14:paraId="69E84253" w14:textId="77777777" w:rsidR="00E62FB8" w:rsidRDefault="00FB7A0F" w:rsidP="00FB7A0F">
      <w:pPr>
        <w:pStyle w:val="Heading3"/>
        <w:ind w:left="-540"/>
      </w:pPr>
      <w:r>
        <w:lastRenderedPageBreak/>
        <w:t>6.4 Results</w:t>
      </w:r>
    </w:p>
    <w:p w14:paraId="0E4550F5" w14:textId="77777777" w:rsidR="00E62FB8" w:rsidRDefault="00FB7A0F" w:rsidP="00FB7A0F">
      <w:pPr>
        <w:ind w:left="-540"/>
        <w:jc w:val="both"/>
      </w:pPr>
      <w:r>
        <w:t>The application successfully performed secure authentication, CRUD operations, note sharing and protected API access. The frontend and backend communicated correctly through REST APIs.</w:t>
      </w:r>
    </w:p>
    <w:p w14:paraId="143F8293" w14:textId="77777777" w:rsidR="00E62FB8" w:rsidRDefault="00FB7A0F" w:rsidP="00FB7A0F">
      <w:pPr>
        <w:pStyle w:val="Heading3"/>
        <w:ind w:left="-540"/>
      </w:pPr>
      <w:r>
        <w:t>6.5 Chapter Summary</w:t>
      </w:r>
    </w:p>
    <w:p w14:paraId="63810463" w14:textId="77777777" w:rsidR="00E62FB8" w:rsidRDefault="00FB7A0F" w:rsidP="00FB7A0F">
      <w:pPr>
        <w:ind w:left="-540"/>
        <w:jc w:val="both"/>
      </w:pPr>
      <w:r>
        <w:t>Testing confirmed that the system meets the functional requirements and performs reliably.</w:t>
      </w:r>
    </w:p>
    <w:p w14:paraId="679232A3" w14:textId="77777777" w:rsidR="00E62FB8" w:rsidRDefault="00FB7A0F" w:rsidP="00FB7A0F">
      <w:pPr>
        <w:ind w:left="-540"/>
      </w:pPr>
      <w:r>
        <w:br w:type="page"/>
      </w:r>
    </w:p>
    <w:p w14:paraId="6EAD8DE6" w14:textId="77777777" w:rsidR="00E62FB8" w:rsidRDefault="00FB7A0F" w:rsidP="00FB7A0F">
      <w:pPr>
        <w:pStyle w:val="Heading1"/>
        <w:ind w:left="-540"/>
        <w:jc w:val="center"/>
      </w:pPr>
      <w:r>
        <w:lastRenderedPageBreak/>
        <w:t>CHAPTER 7</w:t>
      </w:r>
    </w:p>
    <w:p w14:paraId="1329A5F8" w14:textId="77777777" w:rsidR="00E62FB8" w:rsidRDefault="00FB7A0F" w:rsidP="00FB7A0F">
      <w:pPr>
        <w:pStyle w:val="Heading2"/>
        <w:ind w:left="-540"/>
        <w:jc w:val="center"/>
      </w:pPr>
      <w:r>
        <w:t>CONCLUSION AND FUTURE SCOPE</w:t>
      </w:r>
    </w:p>
    <w:p w14:paraId="3FD0E6D9" w14:textId="77777777" w:rsidR="00E62FB8" w:rsidRDefault="00FB7A0F" w:rsidP="00FB7A0F">
      <w:pPr>
        <w:pStyle w:val="Heading3"/>
        <w:ind w:left="-540"/>
      </w:pPr>
      <w:r>
        <w:t>7.1 Conclusion</w:t>
      </w:r>
    </w:p>
    <w:p w14:paraId="4C34DECF" w14:textId="77777777" w:rsidR="00E62FB8" w:rsidRDefault="00FB7A0F" w:rsidP="00FB7A0F">
      <w:pPr>
        <w:ind w:left="-540"/>
        <w:jc w:val="both"/>
      </w:pPr>
      <w:r>
        <w:t>The Collaborative Notes System successfully demonstrates a secure full-stack web application using Spring Boot, React, Spring Security and JWT. The project achieves its objectives of secure note management and collaboration.</w:t>
      </w:r>
    </w:p>
    <w:p w14:paraId="23548C15" w14:textId="77777777" w:rsidR="00E62FB8" w:rsidRDefault="00FB7A0F" w:rsidP="00FB7A0F">
      <w:pPr>
        <w:pStyle w:val="Heading3"/>
        <w:ind w:left="-540"/>
      </w:pPr>
      <w:r>
        <w:t>7.2 Future Scope</w:t>
      </w:r>
    </w:p>
    <w:p w14:paraId="7D8ED625" w14:textId="77777777" w:rsidR="00E62FB8" w:rsidRDefault="00FB7A0F" w:rsidP="00FB7A0F">
      <w:pPr>
        <w:ind w:left="-540"/>
        <w:jc w:val="both"/>
      </w:pPr>
      <w:r>
        <w:t>Future enhancements include real-time collaborative editing, file attachments, notifications, cloud deployment, mobile application support, version history and AI-assisted note summarization.</w:t>
      </w:r>
    </w:p>
    <w:p w14:paraId="6BBA4572" w14:textId="77777777" w:rsidR="00E62FB8" w:rsidRDefault="00FB7A0F" w:rsidP="00FB7A0F">
      <w:pPr>
        <w:ind w:left="-540"/>
      </w:pPr>
      <w:r>
        <w:br w:type="page"/>
      </w:r>
    </w:p>
    <w:p w14:paraId="640717EE" w14:textId="77777777" w:rsidR="00E62FB8" w:rsidRDefault="00FB7A0F" w:rsidP="00FB7A0F">
      <w:pPr>
        <w:pStyle w:val="Heading1"/>
        <w:ind w:left="-540"/>
        <w:jc w:val="center"/>
      </w:pPr>
      <w:r>
        <w:lastRenderedPageBreak/>
        <w:t>REFERENCES</w:t>
      </w:r>
    </w:p>
    <w:p w14:paraId="7F2DE67D" w14:textId="77777777" w:rsidR="00E62FB8" w:rsidRDefault="00FB7A0F" w:rsidP="00FB7A0F">
      <w:pPr>
        <w:pStyle w:val="ListBullet"/>
        <w:ind w:left="-540"/>
      </w:pPr>
      <w:r>
        <w:t>Spring Boot Documentation</w:t>
      </w:r>
    </w:p>
    <w:p w14:paraId="1EF0523B" w14:textId="77777777" w:rsidR="00E62FB8" w:rsidRDefault="00FB7A0F" w:rsidP="00FB7A0F">
      <w:pPr>
        <w:pStyle w:val="ListBullet"/>
        <w:ind w:left="-540"/>
      </w:pPr>
      <w:r>
        <w:t>React Documentation</w:t>
      </w:r>
    </w:p>
    <w:p w14:paraId="048F6EFD" w14:textId="77777777" w:rsidR="00E62FB8" w:rsidRDefault="00FB7A0F" w:rsidP="00FB7A0F">
      <w:pPr>
        <w:pStyle w:val="ListBullet"/>
        <w:ind w:left="-540"/>
      </w:pPr>
      <w:r>
        <w:t>Spring Security Documentation</w:t>
      </w:r>
    </w:p>
    <w:p w14:paraId="0DA19350" w14:textId="77777777" w:rsidR="00E62FB8" w:rsidRDefault="00FB7A0F" w:rsidP="00FB7A0F">
      <w:pPr>
        <w:pStyle w:val="ListBullet"/>
        <w:ind w:left="-540"/>
      </w:pPr>
      <w:r>
        <w:t>JWT (jwt.io)</w:t>
      </w:r>
    </w:p>
    <w:p w14:paraId="0A9D2EC5" w14:textId="77777777" w:rsidR="00E62FB8" w:rsidRDefault="00FB7A0F" w:rsidP="00FB7A0F">
      <w:pPr>
        <w:pStyle w:val="ListBullet"/>
        <w:ind w:left="-540"/>
      </w:pPr>
      <w:r>
        <w:t>Spring Data JPA Documentation</w:t>
      </w:r>
    </w:p>
    <w:p w14:paraId="4B17F2B7" w14:textId="77777777" w:rsidR="00E62FB8" w:rsidRDefault="00FB7A0F" w:rsidP="00FB7A0F">
      <w:pPr>
        <w:pStyle w:val="ListBullet"/>
        <w:ind w:left="-540"/>
      </w:pPr>
      <w:r>
        <w:t>MySQL Documentation</w:t>
      </w:r>
    </w:p>
    <w:sectPr w:rsidR="00E62FB8"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351F"/>
    <w:rsid w:val="00B47730"/>
    <w:rsid w:val="00CB0664"/>
    <w:rsid w:val="00E62FB8"/>
    <w:rsid w:val="00FB7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9A028"/>
  <w14:defaultImageDpi w14:val="300"/>
  <w15:docId w15:val="{11EC310A-B30F-483F-9642-5EC2B0E4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GAGAN ROHITH</cp:lastModifiedBy>
  <cp:revision>3</cp:revision>
  <dcterms:created xsi:type="dcterms:W3CDTF">2013-12-23T23:15:00Z</dcterms:created>
  <dcterms:modified xsi:type="dcterms:W3CDTF">2026-06-25T10:01:00Z</dcterms:modified>
  <cp:category/>
</cp:coreProperties>
</file>